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Agency Service Packages</w:t>
      </w:r>
    </w:p>
    <w:p/>
    <w:p>
      <w:r>
        <w:t>This document outlines our service packages designed for premium businesses in Nosara and surrounding areas.</w:t>
      </w:r>
    </w:p>
    <w:p>
      <w:r>
        <w:t>All packages can be customized based on scope and business needs.</w:t>
      </w:r>
    </w:p>
    <w:p/>
    <w:p>
      <w:r>
        <w:t>--------------------------------------------------</w:t>
      </w:r>
    </w:p>
    <w:p>
      <w:r>
        <w:t>DIGITAL PRESENCE</w:t>
      </w:r>
    </w:p>
    <w:p>
      <w:r>
        <w:t>“Get me online properly”</w:t>
      </w:r>
    </w:p>
    <w:p/>
    <w:p>
      <w:r>
        <w:t>Best for: Villas, restaurants, retreats, coaches, small hotels</w:t>
      </w:r>
    </w:p>
    <w:p/>
    <w:p>
      <w:r>
        <w:t>Includes:</w:t>
      </w:r>
    </w:p>
    <w:p>
      <w:r>
        <w:t>• 1–5 page website or landing page</w:t>
      </w:r>
    </w:p>
    <w:p>
      <w:r>
        <w:t>• UX &amp; conversion-focused copy guidance</w:t>
      </w:r>
    </w:p>
    <w:p>
      <w:r>
        <w:t>• Custom brand-aligned design</w:t>
      </w:r>
    </w:p>
    <w:p>
      <w:r>
        <w:t>• Mobile optimization</w:t>
      </w:r>
    </w:p>
    <w:p>
      <w:r>
        <w:t>• Basic SEO setup</w:t>
      </w:r>
    </w:p>
    <w:p>
      <w:r>
        <w:t>• Hosting &amp; deployment</w:t>
      </w:r>
    </w:p>
    <w:p>
      <w:r>
        <w:t>• Contact or booking form (email or WhatsApp)</w:t>
      </w:r>
    </w:p>
    <w:p/>
    <w:p>
      <w:r>
        <w:t>Email Setup:</w:t>
      </w:r>
    </w:p>
    <w:p>
      <w:r>
        <w:t>• Includes up to 5 free business email accounts using Zoho Mail</w:t>
      </w:r>
    </w:p>
    <w:p>
      <w:r>
        <w:t>• Optional Google Workspace upgrade at $16 per user per month (billed directly by Google)</w:t>
      </w:r>
    </w:p>
    <w:p/>
    <w:p>
      <w:r>
        <w:t>Pricing:</w:t>
      </w:r>
    </w:p>
    <w:p>
      <w:r>
        <w:t>$1,500 – $3,000 (one-time)</w:t>
      </w:r>
    </w:p>
    <w:p/>
    <w:p>
      <w:r>
        <w:t>--------------------------------------------------</w:t>
      </w:r>
    </w:p>
    <w:p>
      <w:r>
        <w:t>BRAND &amp; VISUAL IDENTITY</w:t>
      </w:r>
    </w:p>
    <w:p>
      <w:r>
        <w:t>“Make us look legit”</w:t>
      </w:r>
    </w:p>
    <w:p/>
    <w:p>
      <w:r>
        <w:t>Best for: New businesses, rebrands, growing brands</w:t>
      </w:r>
    </w:p>
    <w:p/>
    <w:p>
      <w:r>
        <w:t>Includes:</w:t>
      </w:r>
    </w:p>
    <w:p>
      <w:r>
        <w:t>• Logo creation or refinement</w:t>
      </w:r>
    </w:p>
    <w:p>
      <w:r>
        <w:t>• Color palette &amp; typography</w:t>
      </w:r>
    </w:p>
    <w:p>
      <w:r>
        <w:t>• Visual direction &amp; brand rules</w:t>
      </w:r>
    </w:p>
    <w:p>
      <w:r>
        <w:t>• Social media templates</w:t>
      </w:r>
    </w:p>
    <w:p>
      <w:r>
        <w:t>• Print-ready assets (menus, signage, shirts)</w:t>
      </w:r>
    </w:p>
    <w:p>
      <w:r>
        <w:t>• Optional merch production</w:t>
      </w:r>
    </w:p>
    <w:p/>
    <w:p>
      <w:r>
        <w:t>Pricing:</w:t>
      </w:r>
    </w:p>
    <w:p>
      <w:r>
        <w:t>$1,500 – $4,000 (one-time)</w:t>
      </w:r>
    </w:p>
    <w:p/>
    <w:p>
      <w:r>
        <w:t>--------------------------------------------------</w:t>
      </w:r>
    </w:p>
    <w:p>
      <w:r>
        <w:t>AUTOMATIONS &amp; INTEGRATIONS</w:t>
      </w:r>
    </w:p>
    <w:p>
      <w:r>
        <w:t>“Stop doing things manually”</w:t>
      </w:r>
    </w:p>
    <w:p/>
    <w:p>
      <w:r>
        <w:t>Best for: Businesses with bookings, staff, or operations</w:t>
      </w:r>
    </w:p>
    <w:p/>
    <w:p>
      <w:r>
        <w:t>Includes:</w:t>
      </w:r>
    </w:p>
    <w:p>
      <w:r>
        <w:t>• Booking systems</w:t>
      </w:r>
    </w:p>
    <w:p>
      <w:r>
        <w:t>• CRM setup</w:t>
      </w:r>
    </w:p>
    <w:p>
      <w:r>
        <w:t>• Payment integrations</w:t>
      </w:r>
    </w:p>
    <w:p>
      <w:r>
        <w:t>• Email &amp; WhatsApp automations</w:t>
      </w:r>
    </w:p>
    <w:p>
      <w:r>
        <w:t>• Internal dashboards</w:t>
      </w:r>
    </w:p>
    <w:p>
      <w:r>
        <w:t>• Workflow automation</w:t>
      </w:r>
    </w:p>
    <w:p>
      <w:r>
        <w:t>• API integrations</w:t>
      </w:r>
    </w:p>
    <w:p/>
    <w:p>
      <w:r>
        <w:t>Pricing:</w:t>
      </w:r>
    </w:p>
    <w:p>
      <w:r>
        <w:t>$2,000 – $8,000 (project-based)</w:t>
      </w:r>
    </w:p>
    <w:p/>
    <w:p>
      <w:r>
        <w:t>--------------------------------------------------</w:t>
      </w:r>
    </w:p>
    <w:p>
      <w:r>
        <w:t>CUSTOM SYSTEMS &amp; APPLICATIONS</w:t>
      </w:r>
    </w:p>
    <w:p>
      <w:r>
        <w:t>“We need something built”</w:t>
      </w:r>
    </w:p>
    <w:p/>
    <w:p>
      <w:r>
        <w:t>Best for:</w:t>
      </w:r>
    </w:p>
    <w:p>
      <w:r>
        <w:t>• Property management</w:t>
      </w:r>
    </w:p>
    <w:p>
      <w:r>
        <w:t>• Internal tools</w:t>
      </w:r>
    </w:p>
    <w:p>
      <w:r>
        <w:t>• Logistics platforms</w:t>
      </w:r>
    </w:p>
    <w:p>
      <w:r>
        <w:t>• Custom dashboards</w:t>
      </w:r>
    </w:p>
    <w:p>
      <w:r>
        <w:t>• Multi-role applications</w:t>
      </w:r>
    </w:p>
    <w:p/>
    <w:p>
      <w:r>
        <w:t>Includes:</w:t>
      </w:r>
    </w:p>
    <w:p>
      <w:r>
        <w:t>• System architecture</w:t>
      </w:r>
    </w:p>
    <w:p>
      <w:r>
        <w:t>• Custom backend &amp; frontend development</w:t>
      </w:r>
    </w:p>
    <w:p>
      <w:r>
        <w:t>• Role-based access</w:t>
      </w:r>
    </w:p>
    <w:p>
      <w:r>
        <w:t>• Secure deployment</w:t>
      </w:r>
    </w:p>
    <w:p>
      <w:r>
        <w:t>• Documentation &amp; handoff</w:t>
      </w:r>
    </w:p>
    <w:p/>
    <w:p>
      <w:r>
        <w:t>Pricing:</w:t>
      </w:r>
    </w:p>
    <w:p>
      <w:r>
        <w:t>$8,000 – $25,000+ (scope dependent)</w:t>
      </w:r>
    </w:p>
    <w:p/>
    <w:p>
      <w:r>
        <w:t>--------------------------------------------------</w:t>
      </w:r>
    </w:p>
    <w:p>
      <w:r>
        <w:t>MONTHLY RETAINERS</w:t>
      </w:r>
    </w:p>
    <w:p/>
    <w:p>
      <w:r>
        <w:t>CARE PLAN – $300/month</w:t>
      </w:r>
    </w:p>
    <w:p>
      <w:r>
        <w:t>• Hosting</w:t>
      </w:r>
    </w:p>
    <w:p>
      <w:r>
        <w:t>• Monitoring</w:t>
      </w:r>
    </w:p>
    <w:p>
      <w:r>
        <w:t>• Backups</w:t>
      </w:r>
    </w:p>
    <w:p>
      <w:r>
        <w:t>• Minor updates</w:t>
      </w:r>
    </w:p>
    <w:p/>
    <w:p>
      <w:r>
        <w:t>GROWTH PLAN – $600/month</w:t>
      </w:r>
    </w:p>
    <w:p>
      <w:r>
        <w:t>• Everything in Care Plan</w:t>
      </w:r>
    </w:p>
    <w:p>
      <w:r>
        <w:t>• Content updates</w:t>
      </w:r>
    </w:p>
    <w:p>
      <w:r>
        <w:t>• Small feature improvements</w:t>
      </w:r>
    </w:p>
    <w:p>
      <w:r>
        <w:t>• Automation tweaks</w:t>
      </w:r>
    </w:p>
    <w:p/>
    <w:p>
      <w:r>
        <w:t>OPS PARTNER – $1,200/month</w:t>
      </w:r>
    </w:p>
    <w:p>
      <w:r>
        <w:t>• Priority support</w:t>
      </w:r>
    </w:p>
    <w:p>
      <w:r>
        <w:t>• Ongoing development</w:t>
      </w:r>
    </w:p>
    <w:p>
      <w:r>
        <w:t>• System optimization</w:t>
      </w:r>
    </w:p>
    <w:p>
      <w:r>
        <w:t>• Tech &amp; marketing alignment</w:t>
      </w:r>
    </w:p>
    <w:p/>
    <w:p>
      <w:r>
        <w:t>--------------------------------------------------</w:t>
      </w:r>
    </w:p>
    <w:p>
      <w:r>
        <w:t>EMAIL POLICY</w:t>
      </w:r>
    </w:p>
    <w:p/>
    <w:p>
      <w:r>
        <w:t>All projects include professional business email setup.</w:t>
      </w:r>
    </w:p>
    <w:p/>
    <w:p>
      <w:r>
        <w:t>• Default: Zoho Mail (up to 5 free business emails)</w:t>
      </w:r>
    </w:p>
    <w:p>
      <w:r>
        <w:t>• Optional: Google Workspace at $16 per user per month</w:t>
      </w:r>
    </w:p>
    <w:p/>
    <w:p>
      <w:r>
        <w:t>--------------------------------------------------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